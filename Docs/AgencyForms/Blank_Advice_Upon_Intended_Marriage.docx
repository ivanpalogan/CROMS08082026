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b w:val="0"/>
          <w:i w:val="0"/>
          <w:sz w:val="16"/>
          <w:u w:val="none"/>
        </w:rPr>
        <w:t>Municipal Form No. 68 (Form No. 6)</w:t>
      </w:r>
    </w:p>
    <w:p>
      <w:pPr>
        <w:pStyle w:val="Title"/>
        <w:spacing w:before="0" w:after="0"/>
        <w:jc w:val="center"/>
      </w:pPr>
      <w:r>
        <w:rPr>
          <w:rFonts w:ascii="Times New Roman" w:hAnsi="Times New Roman"/>
          <w:b/>
          <w:i w:val="0"/>
          <w:sz w:val="22"/>
          <w:u w:val="none"/>
        </w:rPr>
        <w:t>ADVICE UPON INTENDED MARRIAGE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17"/>
          <w:u w:val="none"/>
        </w:rPr>
        <w:t>(MALE)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17"/>
          <w:u w:val="none"/>
        </w:rPr>
        <w:t xml:space="preserve">To:  </w:t>
      </w:r>
      <w:r>
        <w:rPr>
          <w:rFonts w:ascii="Times New Roman" w:hAnsi="Times New Roman"/>
          <w:b w:val="0"/>
          <w:i w:val="0"/>
          <w:sz w:val="17"/>
          <w:u w:val="none"/>
        </w:rPr>
        <w:t>____________________________________________________________</w:t>
      </w:r>
    </w:p>
    <w:p>
      <w:pPr>
        <w:spacing w:line="240" w:lineRule="auto" w:after="60"/>
        <w:jc w:val="both"/>
      </w:pPr>
      <w:r>
        <w:rPr>
          <w:rFonts w:ascii="Times New Roman" w:hAnsi="Times New Roman"/>
          <w:b w:val="0"/>
          <w:i w:val="0"/>
          <w:sz w:val="17"/>
          <w:u w:val="none"/>
        </w:rPr>
        <w:t xml:space="preserve">Our / My advice upon the intended marriage with </w:t>
      </w:r>
      <w:r>
        <w:rPr>
          <w:rFonts w:ascii="Times New Roman" w:hAnsi="Times New Roman"/>
          <w:b w:val="0"/>
          <w:i w:val="0"/>
          <w:sz w:val="17"/>
          <w:u w:val="none"/>
        </w:rPr>
        <w:t>________________________________________</w:t>
      </w:r>
      <w:r>
        <w:rPr>
          <w:rFonts w:ascii="Times New Roman" w:hAnsi="Times New Roman"/>
          <w:b w:val="0"/>
          <w:i w:val="0"/>
          <w:sz w:val="17"/>
          <w:u w:val="none"/>
        </w:rPr>
        <w:t xml:space="preserve"> having been asked by you, and knowing no legal impediment to this marriage, we / I hereby advise you to marry him / her LEGALLY.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525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36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  <w:u w:val="none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17"/>
                <w:u w:val="none"/>
              </w:rPr>
              <w:t>(Signature of Father)</w:t>
            </w:r>
          </w:p>
        </w:tc>
        <w:tc>
          <w:tcPr>
            <w:tcW w:type="dxa" w:w="525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36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  <w:u w:val="none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17"/>
                <w:u w:val="none"/>
              </w:rPr>
              <w:t>(Signature of Mother)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19"/>
        <w:gridCol w:w="3619"/>
        <w:gridCol w:w="3619"/>
      </w:tblGrid>
      <w:tr>
        <w:tc>
          <w:tcPr>
            <w:tcW w:type="dxa" w:w="1584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7344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28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  <w:u w:val="none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17"/>
                <w:u w:val="none"/>
              </w:rPr>
              <w:t>(Signature of Legal Guardian or Head of Institution)</w:t>
            </w:r>
          </w:p>
        </w:tc>
        <w:tc>
          <w:tcPr>
            <w:tcW w:type="dxa" w:w="1584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</w:tr>
    </w:tbl>
    <w:p>
      <w:pPr>
        <w:spacing w:before="260" w:after="0"/>
        <w:jc w:val="left"/>
      </w:pPr>
      <w:r>
        <w:rPr>
          <w:rFonts w:ascii="Times New Roman" w:hAnsi="Times New Roman"/>
          <w:b w:val="0"/>
          <w:i w:val="0"/>
          <w:sz w:val="16"/>
          <w:u w:val="none"/>
        </w:rPr>
        <w:t>SUBSCRIBED AND SWORN to before me this ______ day of ____________________, 20____ at ______________________________.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547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5040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36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  <w:u w:val="none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17"/>
                <w:u w:val="none"/>
              </w:rPr>
              <w:t>Signature of Person Administering Oath</w:t>
            </w:r>
          </w:p>
        </w:tc>
      </w:tr>
    </w:tbl>
    <w:p>
      <w:pPr>
        <w:spacing w:before="140" w:after="140"/>
        <w:pBdr>
          <w:bottom w:val="single" w:sz="6" w:space="1" w:color="808080"/>
        </w:pBdr>
      </w:pPr>
    </w:p>
    <w:p>
      <w:pPr>
        <w:spacing w:after="0"/>
      </w:pPr>
      <w:r>
        <w:rPr>
          <w:rFonts w:ascii="Times New Roman" w:hAnsi="Times New Roman"/>
          <w:b w:val="0"/>
          <w:i w:val="0"/>
          <w:sz w:val="16"/>
          <w:u w:val="none"/>
        </w:rPr>
        <w:t>Municipal Form No. 68 (Form No. 6)</w:t>
      </w:r>
    </w:p>
    <w:p>
      <w:pPr>
        <w:pStyle w:val="Title"/>
        <w:spacing w:before="0" w:after="0"/>
        <w:jc w:val="center"/>
      </w:pPr>
      <w:r>
        <w:rPr>
          <w:rFonts w:ascii="Times New Roman" w:hAnsi="Times New Roman"/>
          <w:b/>
          <w:i w:val="0"/>
          <w:sz w:val="22"/>
          <w:u w:val="none"/>
        </w:rPr>
        <w:t>ADVICE UPON INTENDED MARRIAGE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17"/>
          <w:u w:val="none"/>
        </w:rPr>
        <w:t>(FEMALE)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17"/>
          <w:u w:val="none"/>
        </w:rPr>
        <w:t xml:space="preserve">To:  </w:t>
      </w:r>
      <w:r>
        <w:rPr>
          <w:rFonts w:ascii="Times New Roman" w:hAnsi="Times New Roman"/>
          <w:b w:val="0"/>
          <w:i w:val="0"/>
          <w:sz w:val="17"/>
          <w:u w:val="none"/>
        </w:rPr>
        <w:t>____________________________________________________________</w:t>
      </w:r>
    </w:p>
    <w:p>
      <w:pPr>
        <w:spacing w:line="240" w:lineRule="auto" w:after="60"/>
        <w:jc w:val="both"/>
      </w:pPr>
      <w:r>
        <w:rPr>
          <w:rFonts w:ascii="Times New Roman" w:hAnsi="Times New Roman"/>
          <w:b w:val="0"/>
          <w:i w:val="0"/>
          <w:sz w:val="17"/>
          <w:u w:val="none"/>
        </w:rPr>
        <w:t xml:space="preserve">Our / My advice upon the intended marriage with </w:t>
      </w:r>
      <w:r>
        <w:rPr>
          <w:rFonts w:ascii="Times New Roman" w:hAnsi="Times New Roman"/>
          <w:b w:val="0"/>
          <w:i w:val="0"/>
          <w:sz w:val="17"/>
          <w:u w:val="none"/>
        </w:rPr>
        <w:t>________________________________________</w:t>
      </w:r>
      <w:r>
        <w:rPr>
          <w:rFonts w:ascii="Times New Roman" w:hAnsi="Times New Roman"/>
          <w:b w:val="0"/>
          <w:i w:val="0"/>
          <w:sz w:val="17"/>
          <w:u w:val="none"/>
        </w:rPr>
        <w:t xml:space="preserve"> having been asked by you, and knowing no legal impediment to this marriage, we / I hereby advise you to marry him / her LEGALLY.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525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36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  <w:u w:val="none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17"/>
                <w:u w:val="none"/>
              </w:rPr>
              <w:t>(Signature of Father)</w:t>
            </w:r>
          </w:p>
        </w:tc>
        <w:tc>
          <w:tcPr>
            <w:tcW w:type="dxa" w:w="5256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36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  <w:u w:val="none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17"/>
                <w:u w:val="none"/>
              </w:rPr>
              <w:t>(Signature of Mother)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19"/>
        <w:gridCol w:w="3619"/>
        <w:gridCol w:w="3619"/>
      </w:tblGrid>
      <w:tr>
        <w:tc>
          <w:tcPr>
            <w:tcW w:type="dxa" w:w="1584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7344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28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  <w:u w:val="none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17"/>
                <w:u w:val="none"/>
              </w:rPr>
              <w:t>(Signature of Legal Guardian or Head of Institution)</w:t>
            </w:r>
          </w:p>
        </w:tc>
        <w:tc>
          <w:tcPr>
            <w:tcW w:type="dxa" w:w="1584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</w:tr>
    </w:tbl>
    <w:p>
      <w:pPr>
        <w:spacing w:before="260" w:after="0"/>
        <w:jc w:val="left"/>
      </w:pPr>
      <w:r>
        <w:rPr>
          <w:rFonts w:ascii="Times New Roman" w:hAnsi="Times New Roman"/>
          <w:b w:val="0"/>
          <w:i w:val="0"/>
          <w:sz w:val="16"/>
          <w:u w:val="none"/>
        </w:rPr>
        <w:t>SUBSCRIBED AND SWORN to before me this ______ day of ____________________, 20____ at ______________________________.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547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5040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36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  <w:u w:val="none"/>
              </w:rPr>
              <w:t>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17"/>
                <w:u w:val="none"/>
              </w:rPr>
              <w:t>Signature of Person Administering Oath</w:t>
            </w:r>
          </w:p>
        </w:tc>
      </w:tr>
    </w:tbl>
    <w:sectPr w:rsidR="00FC693F" w:rsidRPr="0006063C" w:rsidSect="00034616">
      <w:pgSz w:w="12240" w:h="15840"/>
      <w:pgMar w:top="547" w:right="691" w:bottom="547" w:left="69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Advice Upon Intended Marriage</dc:title>
  <dc:subject>Blank municipal marriage advice form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