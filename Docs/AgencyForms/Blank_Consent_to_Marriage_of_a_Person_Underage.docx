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140"/>
        <w:jc w:val="center"/>
      </w:pPr>
      <w:r>
        <w:rPr>
          <w:rFonts w:ascii="Times New Roman" w:hAnsi="Times New Roman"/>
          <w:b/>
          <w:i w:val="0"/>
          <w:sz w:val="25"/>
          <w:u w:val="none"/>
        </w:rPr>
        <w:t>CONSENT TO MARRIAGE OF A PERSON UNDERAGE</w:t>
      </w:r>
    </w:p>
    <w:p>
      <w:pPr>
        <w:spacing w:after="100"/>
        <w:jc w:val="center"/>
      </w:pPr>
      <w:r>
        <w:rPr>
          <w:rFonts w:ascii="Times New Roman" w:hAnsi="Times New Roman"/>
          <w:b w:val="0"/>
          <w:i w:val="0"/>
          <w:sz w:val="20"/>
          <w:u w:val="none"/>
        </w:rPr>
        <w:t>Municipality of ______________________________</w:t>
        <w:br/>
        <w:t>Province of _________________________________</w:t>
      </w:r>
    </w:p>
    <w:p>
      <w:pPr>
        <w:spacing w:after="60"/>
      </w:pPr>
      <w:r>
        <w:rPr>
          <w:rFonts w:ascii="Times New Roman" w:hAnsi="Times New Roman"/>
          <w:b w:val="0"/>
          <w:i w:val="0"/>
          <w:sz w:val="20"/>
          <w:u w:val="none"/>
        </w:rPr>
        <w:t>I, ____________________________________________, resident of ____________________________________________,</w:t>
      </w:r>
    </w:p>
    <w:p>
      <w:pPr>
        <w:spacing w:after="140"/>
      </w:pPr>
      <w:r>
        <w:rPr>
          <w:rFonts w:ascii="Times New Roman" w:hAnsi="Times New Roman"/>
          <w:b w:val="0"/>
          <w:i w:val="0"/>
          <w:sz w:val="20"/>
          <w:u w:val="none"/>
        </w:rPr>
        <w:t>[Father / Mother / Guardian] of ________________________________________________.</w:t>
      </w:r>
    </w:p>
    <w:p>
      <w:pPr>
        <w:spacing w:line="259" w:lineRule="auto" w:after="140"/>
        <w:ind w:firstLine="461"/>
        <w:jc w:val="left"/>
      </w:pPr>
      <w:r>
        <w:rPr>
          <w:rFonts w:ascii="Times New Roman" w:hAnsi="Times New Roman"/>
          <w:b w:val="0"/>
          <w:i w:val="0"/>
          <w:sz w:val="20"/>
          <w:u w:val="none"/>
        </w:rPr>
        <w:t>A resident of ____________________________________________, single and less than (twenty-one) years of age, being duly sworn, do hereby depose and say that I freely consent to ____________________________________ marrying ____________________________________, resident of ____________________________________________, and that I know of no legal impediment to such marriage.</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4680"/>
            <w:vAlign w:val="center"/>
            <w:tcMar>
              <w:top w:w="40" w:type="dxa"/>
              <w:left w:w="40" w:type="dxa"/>
              <w:bottom w:w="40" w:type="dxa"/>
              <w:right w:w="40" w:type="dxa"/>
            </w:tcMar>
          </w:tcPr>
          <w:p/>
        </w:tc>
        <w:tc>
          <w:tcPr>
            <w:tcW w:type="dxa" w:w="5112"/>
            <w:vAlign w:val="center"/>
            <w:tcMar>
              <w:top w:w="40" w:type="dxa"/>
              <w:left w:w="40" w:type="dxa"/>
              <w:bottom w:w="40" w:type="dxa"/>
              <w:right w:w="40" w:type="dxa"/>
            </w:tcMar>
          </w:tcPr>
          <w:p>
            <w:pPr>
              <w:spacing w:before="140" w:after="0"/>
              <w:jc w:val="center"/>
            </w:pPr>
            <w:r>
              <w:rPr>
                <w:rFonts w:ascii="Times New Roman" w:hAnsi="Times New Roman"/>
                <w:b w:val="0"/>
                <w:i w:val="0"/>
                <w:sz w:val="18"/>
                <w:u w:val="none"/>
              </w:rPr>
              <w:t>________________________________</w:t>
            </w:r>
          </w:p>
          <w:p>
            <w:pPr>
              <w:spacing w:after="0"/>
              <w:jc w:val="center"/>
            </w:pPr>
            <w:r>
              <w:rPr>
                <w:rFonts w:ascii="Times New Roman" w:hAnsi="Times New Roman"/>
                <w:b w:val="0"/>
                <w:i/>
                <w:sz w:val="18"/>
                <w:u w:val="none"/>
              </w:rPr>
              <w:t>Signature of Father, Mother, or Guardian</w:t>
            </w:r>
          </w:p>
        </w:tc>
      </w:tr>
    </w:tbl>
    <w:p>
      <w:pPr>
        <w:spacing w:before="60" w:after="20"/>
      </w:pPr>
      <w:r>
        <w:rPr>
          <w:rFonts w:ascii="Times New Roman" w:hAnsi="Times New Roman"/>
          <w:b/>
          <w:i w:val="0"/>
          <w:sz w:val="19"/>
          <w:u w:val="none"/>
        </w:rPr>
        <w:t>WITNESSES</w:t>
      </w:r>
      <w:r>
        <w:rPr>
          <w:rFonts w:ascii="Times New Roman" w:hAnsi="Times New Roman"/>
          <w:b w:val="0"/>
          <w:i/>
          <w:sz w:val="17"/>
          <w:u w:val="none"/>
        </w:rPr>
        <w:t xml:space="preserve">  (Not necessary if this affidavit is subscribed before the Local Civil Registrar concerned.)</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4824"/>
            <w:vAlign w:val="center"/>
            <w:tcMar>
              <w:top w:w="40" w:type="dxa"/>
              <w:left w:w="40" w:type="dxa"/>
              <w:bottom w:w="40" w:type="dxa"/>
              <w:right w:w="40" w:type="dxa"/>
            </w:tcMar>
          </w:tcPr>
          <w:p>
            <w:pPr>
              <w:spacing w:before="140" w:after="0"/>
              <w:jc w:val="center"/>
            </w:pPr>
            <w:r>
              <w:rPr>
                <w:rFonts w:ascii="Times New Roman" w:hAnsi="Times New Roman"/>
                <w:b w:val="0"/>
                <w:i w:val="0"/>
                <w:sz w:val="18"/>
                <w:u w:val="none"/>
              </w:rPr>
              <w:t>________________________________</w:t>
            </w:r>
          </w:p>
          <w:p>
            <w:pPr>
              <w:spacing w:after="0"/>
              <w:jc w:val="center"/>
            </w:pPr>
            <w:r>
              <w:rPr>
                <w:rFonts w:ascii="Times New Roman" w:hAnsi="Times New Roman"/>
                <w:b w:val="0"/>
                <w:i/>
                <w:sz w:val="18"/>
                <w:u w:val="none"/>
              </w:rPr>
              <w:t>Witness</w:t>
            </w:r>
          </w:p>
        </w:tc>
        <w:tc>
          <w:tcPr>
            <w:tcW w:type="dxa" w:w="4968"/>
            <w:vAlign w:val="center"/>
            <w:tcMar>
              <w:top w:w="40" w:type="dxa"/>
              <w:left w:w="40" w:type="dxa"/>
              <w:bottom w:w="40" w:type="dxa"/>
              <w:right w:w="40" w:type="dxa"/>
            </w:tcMar>
          </w:tcPr>
          <w:p>
            <w:pPr>
              <w:spacing w:before="140" w:after="0"/>
              <w:jc w:val="center"/>
            </w:pPr>
            <w:r>
              <w:rPr>
                <w:rFonts w:ascii="Times New Roman" w:hAnsi="Times New Roman"/>
                <w:b w:val="0"/>
                <w:i w:val="0"/>
                <w:sz w:val="18"/>
                <w:u w:val="none"/>
              </w:rPr>
              <w:t>________________________________</w:t>
            </w:r>
          </w:p>
          <w:p>
            <w:pPr>
              <w:spacing w:after="0"/>
              <w:jc w:val="center"/>
            </w:pPr>
            <w:r>
              <w:rPr>
                <w:rFonts w:ascii="Times New Roman" w:hAnsi="Times New Roman"/>
                <w:b w:val="0"/>
                <w:i/>
                <w:sz w:val="18"/>
                <w:u w:val="none"/>
              </w:rPr>
              <w:t>Witness</w:t>
            </w:r>
          </w:p>
        </w:tc>
      </w:tr>
    </w:tbl>
    <w:p>
      <w:pPr>
        <w:spacing w:before="100" w:after="20"/>
        <w:jc w:val="both"/>
      </w:pPr>
      <w:r>
        <w:rPr>
          <w:rFonts w:ascii="Times New Roman" w:hAnsi="Times New Roman"/>
          <w:b/>
          <w:i w:val="0"/>
          <w:sz w:val="19"/>
          <w:u w:val="none"/>
        </w:rPr>
        <w:t>SUBSCRIBED AND SWORN to before me this ______ day of ____________________, 20____ at ______________________________, Philippines.</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112"/>
        <w:gridCol w:w="5112"/>
      </w:tblGrid>
      <w:tr>
        <w:tc>
          <w:tcPr>
            <w:tcW w:type="dxa" w:w="4680"/>
            <w:vAlign w:val="center"/>
            <w:tcMar>
              <w:top w:w="40" w:type="dxa"/>
              <w:left w:w="40" w:type="dxa"/>
              <w:bottom w:w="40" w:type="dxa"/>
              <w:right w:w="40" w:type="dxa"/>
            </w:tcMar>
          </w:tcPr>
          <w:p/>
        </w:tc>
        <w:tc>
          <w:tcPr>
            <w:tcW w:type="dxa" w:w="5112"/>
            <w:vAlign w:val="center"/>
            <w:tcMar>
              <w:top w:w="40" w:type="dxa"/>
              <w:left w:w="40" w:type="dxa"/>
              <w:bottom w:w="40" w:type="dxa"/>
              <w:right w:w="40" w:type="dxa"/>
            </w:tcMar>
          </w:tcPr>
          <w:p>
            <w:pPr>
              <w:spacing w:before="140" w:after="0"/>
              <w:jc w:val="center"/>
            </w:pPr>
            <w:r>
              <w:rPr>
                <w:rFonts w:ascii="Times New Roman" w:hAnsi="Times New Roman"/>
                <w:b w:val="0"/>
                <w:i w:val="0"/>
                <w:sz w:val="18"/>
                <w:u w:val="none"/>
              </w:rPr>
              <w:t>________________________________</w:t>
            </w:r>
          </w:p>
          <w:p>
            <w:pPr>
              <w:spacing w:after="0"/>
              <w:jc w:val="center"/>
            </w:pPr>
            <w:r>
              <w:rPr>
                <w:rFonts w:ascii="Times New Roman" w:hAnsi="Times New Roman"/>
                <w:b w:val="0"/>
                <w:i/>
                <w:sz w:val="18"/>
                <w:u w:val="none"/>
              </w:rPr>
              <w:t>Signature of Person Administering Oath</w:t>
            </w:r>
          </w:p>
          <w:p>
            <w:pPr>
              <w:jc w:val="center"/>
            </w:pPr>
            <w:r>
              <w:rPr>
                <w:rFonts w:ascii="Times New Roman" w:hAnsi="Times New Roman"/>
                <w:b w:val="0"/>
                <w:i w:val="0"/>
                <w:sz w:val="17"/>
                <w:u w:val="none"/>
              </w:rPr>
              <w:t>Title / Position: __________________________</w:t>
            </w:r>
          </w:p>
        </w:tc>
      </w:tr>
    </w:tbl>
    <w:p>
      <w:pPr>
        <w:spacing w:before="100" w:after="60"/>
        <w:jc w:val="center"/>
        <w:pBdr>
          <w:top w:val="single" w:sz="8" w:space="4" w:color="000000"/>
        </w:pBdr>
      </w:pPr>
      <w:r>
        <w:rPr>
          <w:rFonts w:ascii="Times New Roman" w:hAnsi="Times New Roman"/>
          <w:b/>
          <w:i w:val="0"/>
          <w:sz w:val="19"/>
          <w:u w:val="none"/>
        </w:rPr>
        <w:t>INSTRUCTIONS</w:t>
      </w:r>
    </w:p>
    <w:p>
      <w:pPr>
        <w:spacing w:line="240" w:lineRule="auto" w:after="60"/>
        <w:ind w:firstLine="360"/>
        <w:jc w:val="both"/>
      </w:pPr>
      <w:r>
        <w:rPr>
          <w:rFonts w:ascii="Times New Roman" w:hAnsi="Times New Roman"/>
          <w:b w:val="0"/>
          <w:i w:val="0"/>
          <w:sz w:val="16"/>
          <w:u w:val="none"/>
        </w:rPr>
        <w:t>In case either or both of the contracting parties, being single, or less than twenty-one years of age, they shall exhibit to the LCR concerned the consent to their marriage of their father, mother, guardian, or person having legal charge of them, in the order mentioned. Such consent shall be in writing under oath taken with the appearance of the interested parties before the LCR or in the form of an affidavit made in the presence of two witnesses and subscribed before any official authorized by law to administer oaths. (Rep. Act 236 Art. 61).</w:t>
      </w:r>
    </w:p>
    <w:p>
      <w:pPr>
        <w:spacing w:line="240" w:lineRule="auto" w:after="60"/>
        <w:ind w:firstLine="360"/>
        <w:jc w:val="both"/>
      </w:pPr>
      <w:r>
        <w:rPr>
          <w:rFonts w:ascii="Times New Roman" w:hAnsi="Times New Roman"/>
          <w:b w:val="0"/>
          <w:i w:val="0"/>
          <w:sz w:val="16"/>
          <w:u w:val="none"/>
        </w:rPr>
        <w:t>For the purpose of the Marriage Law, by guardian is meant a guardian legally appointed by will or by a competent court for the person, or both the person and estate, of a minor. By person having legal charge is meant a person actually in lawful charge of a minor who has no father or legal guardian.</w:t>
      </w:r>
    </w:p>
    <w:sectPr w:rsidR="00FC693F" w:rsidRPr="0006063C" w:rsidSect="00034616">
      <w:footerReference w:type="default" r:id="rId9"/>
      <w:pgSz w:w="12240" w:h="15840"/>
      <w:pgMar w:top="691" w:right="1008" w:bottom="691"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b w:val="0"/>
        <w:i w:val="0"/>
        <w:sz w:val="16"/>
        <w:u w:val="none"/>
      </w:rPr>
      <w:t>Municipal Form No. 06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 Consent to Marriage of a Person Underage</dc:title>
  <dc:subject>Blank municipal parental consent form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